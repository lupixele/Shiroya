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Basic HTML Tags with Examples</w:t>
      </w:r>
    </w:p>
    <w:p>
      <w:r>
        <w:t>This document covers commonly used HTML tags, their meanings, main purposes, and simple examples. It is especially useful for beginners learning HTML and web scraping.</w:t>
      </w:r>
    </w:p>
    <w:p>
      <w:pPr>
        <w:pStyle w:val="Heading1"/>
      </w:pPr>
      <w:r>
        <w:t>1. Commonly Used HTML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Meaning</w:t>
            </w:r>
          </w:p>
        </w:tc>
        <w:tc>
          <w:tcPr>
            <w:tcW w:type="dxa" w:w="2160"/>
          </w:tcPr>
          <w:p>
            <w:r>
              <w:t>Main Purpose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&lt;html&gt;</w:t>
            </w:r>
          </w:p>
        </w:tc>
        <w:tc>
          <w:tcPr>
            <w:tcW w:type="dxa" w:w="2160"/>
          </w:tcPr>
          <w:p>
            <w:r>
              <w:t>HTML document</w:t>
            </w:r>
          </w:p>
        </w:tc>
        <w:tc>
          <w:tcPr>
            <w:tcW w:type="dxa" w:w="2160"/>
          </w:tcPr>
          <w:p>
            <w:r>
              <w:t>Root element of an HTML page.</w:t>
            </w:r>
          </w:p>
        </w:tc>
        <w:tc>
          <w:tcPr>
            <w:tcW w:type="dxa" w:w="2160"/>
          </w:tcPr>
          <w:p>
            <w:r>
              <w:t>&lt;html&gt;</w:t>
              <w:br/>
              <w:br/>
              <w:t>&lt;/html&gt;</w:t>
            </w:r>
          </w:p>
        </w:tc>
      </w:tr>
      <w:tr>
        <w:tc>
          <w:tcPr>
            <w:tcW w:type="dxa" w:w="2160"/>
          </w:tcPr>
          <w:p>
            <w:r>
              <w:t>&lt;head&gt;</w:t>
            </w:r>
          </w:p>
        </w:tc>
        <w:tc>
          <w:tcPr>
            <w:tcW w:type="dxa" w:w="2160"/>
          </w:tcPr>
          <w:p>
            <w:r>
              <w:t>Head section</w:t>
            </w:r>
          </w:p>
        </w:tc>
        <w:tc>
          <w:tcPr>
            <w:tcW w:type="dxa" w:w="2160"/>
          </w:tcPr>
          <w:p>
            <w:r>
              <w:t>Contains information/settings about the webpage.</w:t>
            </w:r>
          </w:p>
        </w:tc>
        <w:tc>
          <w:tcPr>
            <w:tcW w:type="dxa" w:w="2160"/>
          </w:tcPr>
          <w:p>
            <w:r>
              <w:t>&lt;head&gt;</w:t>
              <w:br/>
              <w:t xml:space="preserve">    &lt;title&gt;Student Page&lt;/title&gt;</w:t>
              <w:br/>
              <w:t>&lt;/head&gt;</w:t>
            </w:r>
          </w:p>
        </w:tc>
      </w:tr>
      <w:tr>
        <w:tc>
          <w:tcPr>
            <w:tcW w:type="dxa" w:w="2160"/>
          </w:tcPr>
          <w:p>
            <w:r>
              <w:t>&lt;title&gt;</w:t>
            </w:r>
          </w:p>
        </w:tc>
        <w:tc>
          <w:tcPr>
            <w:tcW w:type="dxa" w:w="2160"/>
          </w:tcPr>
          <w:p>
            <w:r>
              <w:t>Page title</w:t>
            </w:r>
          </w:p>
        </w:tc>
        <w:tc>
          <w:tcPr>
            <w:tcW w:type="dxa" w:w="2160"/>
          </w:tcPr>
          <w:p>
            <w:r>
              <w:t>Defines the title shown on the browser tab.</w:t>
            </w:r>
          </w:p>
        </w:tc>
        <w:tc>
          <w:tcPr>
            <w:tcW w:type="dxa" w:w="2160"/>
          </w:tcPr>
          <w:p>
            <w:r>
              <w:t>&lt;title&gt;Student Details&lt;/title&gt;</w:t>
            </w:r>
          </w:p>
        </w:tc>
      </w:tr>
      <w:tr>
        <w:tc>
          <w:tcPr>
            <w:tcW w:type="dxa" w:w="2160"/>
          </w:tcPr>
          <w:p>
            <w:r>
              <w:t>&lt;body&gt;</w:t>
            </w:r>
          </w:p>
        </w:tc>
        <w:tc>
          <w:tcPr>
            <w:tcW w:type="dxa" w:w="2160"/>
          </w:tcPr>
          <w:p>
            <w:r>
              <w:t>Body section</w:t>
            </w:r>
          </w:p>
        </w:tc>
        <w:tc>
          <w:tcPr>
            <w:tcW w:type="dxa" w:w="2160"/>
          </w:tcPr>
          <w:p>
            <w:r>
              <w:t>Contains the visible content of the webpage.</w:t>
            </w:r>
          </w:p>
        </w:tc>
        <w:tc>
          <w:tcPr>
            <w:tcW w:type="dxa" w:w="2160"/>
          </w:tcPr>
          <w:p>
            <w:r>
              <w:t>&lt;body&gt;</w:t>
              <w:br/>
              <w:t xml:space="preserve">    &lt;h1&gt;Student Details&lt;/h1&gt;</w:t>
              <w:br/>
              <w:t xml:space="preserve">    &lt;p&gt;Name: Ravi&lt;/p&gt;</w:t>
              <w:br/>
              <w:t>&lt;/body&gt;</w:t>
            </w:r>
          </w:p>
        </w:tc>
      </w:tr>
      <w:tr>
        <w:tc>
          <w:tcPr>
            <w:tcW w:type="dxa" w:w="2160"/>
          </w:tcPr>
          <w:p>
            <w:r>
              <w:t>&lt;h1&gt; to &lt;h6&gt;</w:t>
            </w:r>
          </w:p>
        </w:tc>
        <w:tc>
          <w:tcPr>
            <w:tcW w:type="dxa" w:w="2160"/>
          </w:tcPr>
          <w:p>
            <w:r>
              <w:t>Headings</w:t>
            </w:r>
          </w:p>
        </w:tc>
        <w:tc>
          <w:tcPr>
            <w:tcW w:type="dxa" w:w="2160"/>
          </w:tcPr>
          <w:p>
            <w:r>
              <w:t>Creates headings from the main heading to lower-level headings.</w:t>
            </w:r>
          </w:p>
        </w:tc>
        <w:tc>
          <w:tcPr>
            <w:tcW w:type="dxa" w:w="2160"/>
          </w:tcPr>
          <w:p>
            <w:r>
              <w:t>&lt;h1&gt;Main Heading&lt;/h1&gt;</w:t>
              <w:br/>
              <w:t>&lt;h2&gt;Subheading&lt;/h2&gt;</w:t>
              <w:br/>
              <w:t>&lt;h3&gt;Section Heading&lt;/h3&gt;</w:t>
            </w:r>
          </w:p>
        </w:tc>
      </w:tr>
      <w:tr>
        <w:tc>
          <w:tcPr>
            <w:tcW w:type="dxa" w:w="2160"/>
          </w:tcPr>
          <w:p>
            <w:r>
              <w:t>&lt;p&gt;</w:t>
            </w:r>
          </w:p>
        </w:tc>
        <w:tc>
          <w:tcPr>
            <w:tcW w:type="dxa" w:w="2160"/>
          </w:tcPr>
          <w:p>
            <w:r>
              <w:t>Paragraph</w:t>
            </w:r>
          </w:p>
        </w:tc>
        <w:tc>
          <w:tcPr>
            <w:tcW w:type="dxa" w:w="2160"/>
          </w:tcPr>
          <w:p>
            <w:r>
              <w:t>Creates a paragraph or normal block of text.</w:t>
            </w:r>
          </w:p>
        </w:tc>
        <w:tc>
          <w:tcPr>
            <w:tcW w:type="dxa" w:w="2160"/>
          </w:tcPr>
          <w:p>
            <w:r>
              <w:t>&lt;p&gt;My name is Ravi.&lt;/p&gt;</w:t>
            </w:r>
          </w:p>
        </w:tc>
      </w:tr>
      <w:tr>
        <w:tc>
          <w:tcPr>
            <w:tcW w:type="dxa" w:w="2160"/>
          </w:tcPr>
          <w:p>
            <w:r>
              <w:t>&lt;br&gt;</w:t>
            </w:r>
          </w:p>
        </w:tc>
        <w:tc>
          <w:tcPr>
            <w:tcW w:type="dxa" w:w="2160"/>
          </w:tcPr>
          <w:p>
            <w:r>
              <w:t>Line break</w:t>
            </w:r>
          </w:p>
        </w:tc>
        <w:tc>
          <w:tcPr>
            <w:tcW w:type="dxa" w:w="2160"/>
          </w:tcPr>
          <w:p>
            <w:r>
              <w:t>Moves the following content to a new line.</w:t>
            </w:r>
          </w:p>
        </w:tc>
        <w:tc>
          <w:tcPr>
            <w:tcW w:type="dxa" w:w="2160"/>
          </w:tcPr>
          <w:p>
            <w:r>
              <w:t>Ravi&lt;br&gt;</w:t>
              <w:br/>
              <w:t>CSE&lt;br&gt;</w:t>
              <w:br/>
              <w:t>85</w:t>
            </w:r>
          </w:p>
        </w:tc>
      </w:tr>
      <w:tr>
        <w:tc>
          <w:tcPr>
            <w:tcW w:type="dxa" w:w="2160"/>
          </w:tcPr>
          <w:p>
            <w:r>
              <w:t>&lt;hr&gt;</w:t>
            </w:r>
          </w:p>
        </w:tc>
        <w:tc>
          <w:tcPr>
            <w:tcW w:type="dxa" w:w="2160"/>
          </w:tcPr>
          <w:p>
            <w:r>
              <w:t>Horizontal rule</w:t>
            </w:r>
          </w:p>
        </w:tc>
        <w:tc>
          <w:tcPr>
            <w:tcW w:type="dxa" w:w="2160"/>
          </w:tcPr>
          <w:p>
            <w:r>
              <w:t>Creates a horizontal line.</w:t>
            </w:r>
          </w:p>
        </w:tc>
        <w:tc>
          <w:tcPr>
            <w:tcW w:type="dxa" w:w="2160"/>
          </w:tcPr>
          <w:p>
            <w:r>
              <w:t>&lt;p&gt;Student Details&lt;/p&gt;</w:t>
              <w:br/>
              <w:t>&lt;hr&gt;</w:t>
              <w:br/>
              <w:t>&lt;p&gt;Marks Details&lt;/p&gt;</w:t>
            </w:r>
          </w:p>
        </w:tc>
      </w:tr>
      <w:tr>
        <w:tc>
          <w:tcPr>
            <w:tcW w:type="dxa" w:w="2160"/>
          </w:tcPr>
          <w:p>
            <w:r>
              <w:t>&lt;b&gt;</w:t>
            </w:r>
          </w:p>
        </w:tc>
        <w:tc>
          <w:tcPr>
            <w:tcW w:type="dxa" w:w="2160"/>
          </w:tcPr>
          <w:p>
            <w:r>
              <w:t>Bold</w:t>
            </w:r>
          </w:p>
        </w:tc>
        <w:tc>
          <w:tcPr>
            <w:tcW w:type="dxa" w:w="2160"/>
          </w:tcPr>
          <w:p>
            <w:r>
              <w:t>Displays text in bold.</w:t>
            </w:r>
          </w:p>
        </w:tc>
        <w:tc>
          <w:tcPr>
            <w:tcW w:type="dxa" w:w="2160"/>
          </w:tcPr>
          <w:p>
            <w:r>
              <w:t>&lt;b&gt;Ravi&lt;/b&gt;</w:t>
            </w:r>
          </w:p>
        </w:tc>
      </w:tr>
      <w:tr>
        <w:tc>
          <w:tcPr>
            <w:tcW w:type="dxa" w:w="2160"/>
          </w:tcPr>
          <w:p>
            <w:r>
              <w:t>&lt;strong&gt;</w:t>
            </w:r>
          </w:p>
        </w:tc>
        <w:tc>
          <w:tcPr>
            <w:tcW w:type="dxa" w:w="2160"/>
          </w:tcPr>
          <w:p>
            <w:r>
              <w:t>Strong importance</w:t>
            </w:r>
          </w:p>
        </w:tc>
        <w:tc>
          <w:tcPr>
            <w:tcW w:type="dxa" w:w="2160"/>
          </w:tcPr>
          <w:p>
            <w:r>
              <w:t>Marks text as important; browsers normally display it in bold.</w:t>
            </w:r>
          </w:p>
        </w:tc>
        <w:tc>
          <w:tcPr>
            <w:tcW w:type="dxa" w:w="2160"/>
          </w:tcPr>
          <w:p>
            <w:r>
              <w:t>&lt;strong&gt;Important&lt;/strong&gt;</w:t>
            </w:r>
          </w:p>
        </w:tc>
      </w:tr>
      <w:tr>
        <w:tc>
          <w:tcPr>
            <w:tcW w:type="dxa" w:w="2160"/>
          </w:tcPr>
          <w:p>
            <w:r>
              <w:t>&lt;i&gt;</w:t>
            </w:r>
          </w:p>
        </w:tc>
        <w:tc>
          <w:tcPr>
            <w:tcW w:type="dxa" w:w="2160"/>
          </w:tcPr>
          <w:p>
            <w:r>
              <w:t>Italic</w:t>
            </w:r>
          </w:p>
        </w:tc>
        <w:tc>
          <w:tcPr>
            <w:tcW w:type="dxa" w:w="2160"/>
          </w:tcPr>
          <w:p>
            <w:r>
              <w:t>Displays text in italic.</w:t>
            </w:r>
          </w:p>
        </w:tc>
        <w:tc>
          <w:tcPr>
            <w:tcW w:type="dxa" w:w="2160"/>
          </w:tcPr>
          <w:p>
            <w:r>
              <w:t>&lt;i&gt;Computer Science&lt;/i&gt;</w:t>
            </w:r>
          </w:p>
        </w:tc>
      </w:tr>
      <w:tr>
        <w:tc>
          <w:tcPr>
            <w:tcW w:type="dxa" w:w="2160"/>
          </w:tcPr>
          <w:p>
            <w:r>
              <w:t>&lt;em&gt;</w:t>
            </w:r>
          </w:p>
        </w:tc>
        <w:tc>
          <w:tcPr>
            <w:tcW w:type="dxa" w:w="2160"/>
          </w:tcPr>
          <w:p>
            <w:r>
              <w:t>Emphasis</w:t>
            </w:r>
          </w:p>
        </w:tc>
        <w:tc>
          <w:tcPr>
            <w:tcW w:type="dxa" w:w="2160"/>
          </w:tcPr>
          <w:p>
            <w:r>
              <w:t>Emphasizes text; browsers normally display it in italic.</w:t>
            </w:r>
          </w:p>
        </w:tc>
        <w:tc>
          <w:tcPr>
            <w:tcW w:type="dxa" w:w="2160"/>
          </w:tcPr>
          <w:p>
            <w:r>
              <w:t>&lt;em&gt;Important information&lt;/em&gt;</w:t>
            </w:r>
          </w:p>
        </w:tc>
      </w:tr>
      <w:tr>
        <w:tc>
          <w:tcPr>
            <w:tcW w:type="dxa" w:w="2160"/>
          </w:tcPr>
          <w:p>
            <w:r>
              <w:t>&lt;u&gt;</w:t>
            </w:r>
          </w:p>
        </w:tc>
        <w:tc>
          <w:tcPr>
            <w:tcW w:type="dxa" w:w="2160"/>
          </w:tcPr>
          <w:p>
            <w:r>
              <w:t>Underline</w:t>
            </w:r>
          </w:p>
        </w:tc>
        <w:tc>
          <w:tcPr>
            <w:tcW w:type="dxa" w:w="2160"/>
          </w:tcPr>
          <w:p>
            <w:r>
              <w:t>Underlines text.</w:t>
            </w:r>
          </w:p>
        </w:tc>
        <w:tc>
          <w:tcPr>
            <w:tcW w:type="dxa" w:w="2160"/>
          </w:tcPr>
          <w:p>
            <w:r>
              <w:t>&lt;u&gt;Underlined text&lt;/u&gt;</w:t>
            </w:r>
          </w:p>
        </w:tc>
      </w:tr>
      <w:tr>
        <w:tc>
          <w:tcPr>
            <w:tcW w:type="dxa" w:w="2160"/>
          </w:tcPr>
          <w:p>
            <w:r>
              <w:t>&lt;mark&gt;</w:t>
            </w:r>
          </w:p>
        </w:tc>
        <w:tc>
          <w:tcPr>
            <w:tcW w:type="dxa" w:w="2160"/>
          </w:tcPr>
          <w:p>
            <w:r>
              <w:t>Highlight</w:t>
            </w:r>
          </w:p>
        </w:tc>
        <w:tc>
          <w:tcPr>
            <w:tcW w:type="dxa" w:w="2160"/>
          </w:tcPr>
          <w:p>
            <w:r>
              <w:t>Highlights text.</w:t>
            </w:r>
          </w:p>
        </w:tc>
        <w:tc>
          <w:tcPr>
            <w:tcW w:type="dxa" w:w="2160"/>
          </w:tcPr>
          <w:p>
            <w:r>
              <w:t>&lt;mark&gt;Important&lt;/mark&gt;</w:t>
            </w:r>
          </w:p>
        </w:tc>
      </w:tr>
      <w:tr>
        <w:tc>
          <w:tcPr>
            <w:tcW w:type="dxa" w:w="2160"/>
          </w:tcPr>
          <w:p>
            <w:r>
              <w:t>&lt;small&gt;</w:t>
            </w:r>
          </w:p>
        </w:tc>
        <w:tc>
          <w:tcPr>
            <w:tcW w:type="dxa" w:w="2160"/>
          </w:tcPr>
          <w:p>
            <w:r>
              <w:t>Small text</w:t>
            </w:r>
          </w:p>
        </w:tc>
        <w:tc>
          <w:tcPr>
            <w:tcW w:type="dxa" w:w="2160"/>
          </w:tcPr>
          <w:p>
            <w:r>
              <w:t>Displays smaller text.</w:t>
            </w:r>
          </w:p>
        </w:tc>
        <w:tc>
          <w:tcPr>
            <w:tcW w:type="dxa" w:w="2160"/>
          </w:tcPr>
          <w:p>
            <w:r>
              <w:t>&lt;small&gt;This is small text.&lt;/small&gt;</w:t>
            </w:r>
          </w:p>
        </w:tc>
      </w:tr>
      <w:tr>
        <w:tc>
          <w:tcPr>
            <w:tcW w:type="dxa" w:w="2160"/>
          </w:tcPr>
          <w:p>
            <w:r>
              <w:t>&lt;ul&gt;</w:t>
            </w:r>
          </w:p>
        </w:tc>
        <w:tc>
          <w:tcPr>
            <w:tcW w:type="dxa" w:w="2160"/>
          </w:tcPr>
          <w:p>
            <w:r>
              <w:t>Unordered list</w:t>
            </w:r>
          </w:p>
        </w:tc>
        <w:tc>
          <w:tcPr>
            <w:tcW w:type="dxa" w:w="2160"/>
          </w:tcPr>
          <w:p>
            <w:r>
              <w:t>Creates a bulleted list.</w:t>
            </w:r>
          </w:p>
        </w:tc>
        <w:tc>
          <w:tcPr>
            <w:tcW w:type="dxa" w:w="2160"/>
          </w:tcPr>
          <w:p>
            <w:r>
              <w:t>&lt;ul&gt;</w:t>
              <w:br/>
              <w:t xml:space="preserve">    &lt;li&gt;Python&lt;/li&gt;</w:t>
              <w:br/>
              <w:t xml:space="preserve">    &lt;li&gt;Java&lt;/li&gt;</w:t>
              <w:br/>
              <w:t>&lt;/ul&gt;</w:t>
            </w:r>
          </w:p>
        </w:tc>
      </w:tr>
      <w:tr>
        <w:tc>
          <w:tcPr>
            <w:tcW w:type="dxa" w:w="2160"/>
          </w:tcPr>
          <w:p>
            <w:r>
              <w:t>&lt;ol&gt;</w:t>
            </w:r>
          </w:p>
        </w:tc>
        <w:tc>
          <w:tcPr>
            <w:tcW w:type="dxa" w:w="2160"/>
          </w:tcPr>
          <w:p>
            <w:r>
              <w:t>Ordered list</w:t>
            </w:r>
          </w:p>
        </w:tc>
        <w:tc>
          <w:tcPr>
            <w:tcW w:type="dxa" w:w="2160"/>
          </w:tcPr>
          <w:p>
            <w:r>
              <w:t>Creates a numbered list.</w:t>
            </w:r>
          </w:p>
        </w:tc>
        <w:tc>
          <w:tcPr>
            <w:tcW w:type="dxa" w:w="2160"/>
          </w:tcPr>
          <w:p>
            <w:r>
              <w:t>&lt;ol&gt;</w:t>
              <w:br/>
              <w:t xml:space="preserve">    &lt;li&gt;Python&lt;/li&gt;</w:t>
              <w:br/>
              <w:t xml:space="preserve">    &lt;li&gt;Java&lt;/li&gt;</w:t>
              <w:br/>
              <w:t>&lt;/ol&gt;</w:t>
            </w:r>
          </w:p>
        </w:tc>
      </w:tr>
      <w:tr>
        <w:tc>
          <w:tcPr>
            <w:tcW w:type="dxa" w:w="2160"/>
          </w:tcPr>
          <w:p>
            <w:r>
              <w:t>&lt;li&gt;</w:t>
            </w:r>
          </w:p>
        </w:tc>
        <w:tc>
          <w:tcPr>
            <w:tcW w:type="dxa" w:w="2160"/>
          </w:tcPr>
          <w:p>
            <w:r>
              <w:t>List item</w:t>
            </w:r>
          </w:p>
        </w:tc>
        <w:tc>
          <w:tcPr>
            <w:tcW w:type="dxa" w:w="2160"/>
          </w:tcPr>
          <w:p>
            <w:r>
              <w:t>Defines an item inside an ordered or unordered list.</w:t>
            </w:r>
          </w:p>
        </w:tc>
        <w:tc>
          <w:tcPr>
            <w:tcW w:type="dxa" w:w="2160"/>
          </w:tcPr>
          <w:p>
            <w:r>
              <w:t>&lt;li&gt;Python&lt;/li&gt;</w:t>
            </w:r>
          </w:p>
        </w:tc>
      </w:tr>
      <w:tr>
        <w:tc>
          <w:tcPr>
            <w:tcW w:type="dxa" w:w="2160"/>
          </w:tcPr>
          <w:p>
            <w:r>
              <w:t>&lt;a&gt;</w:t>
            </w:r>
          </w:p>
        </w:tc>
        <w:tc>
          <w:tcPr>
            <w:tcW w:type="dxa" w:w="2160"/>
          </w:tcPr>
          <w:p>
            <w:r>
              <w:t>Anchor/link</w:t>
            </w:r>
          </w:p>
        </w:tc>
        <w:tc>
          <w:tcPr>
            <w:tcW w:type="dxa" w:w="2160"/>
          </w:tcPr>
          <w:p>
            <w:r>
              <w:t>Creates a hyperlink. The href attribute specifies the destination.</w:t>
            </w:r>
          </w:p>
        </w:tc>
        <w:tc>
          <w:tcPr>
            <w:tcW w:type="dxa" w:w="2160"/>
          </w:tcPr>
          <w:p>
            <w:r>
              <w:t>&lt;a href="https://www.google.com"&gt;Google&lt;/a&gt;</w:t>
            </w:r>
          </w:p>
        </w:tc>
      </w:tr>
      <w:tr>
        <w:tc>
          <w:tcPr>
            <w:tcW w:type="dxa" w:w="2160"/>
          </w:tcPr>
          <w:p>
            <w:r>
              <w:t>&lt;img&gt;</w:t>
            </w:r>
          </w:p>
        </w:tc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Displays an image. Common attributes are src and alt.</w:t>
            </w:r>
          </w:p>
        </w:tc>
        <w:tc>
          <w:tcPr>
            <w:tcW w:type="dxa" w:w="2160"/>
          </w:tcPr>
          <w:p>
            <w:r>
              <w:t>&lt;img src="student.jpg" alt="Student Image"&gt;</w:t>
            </w:r>
          </w:p>
        </w:tc>
      </w:tr>
      <w:tr>
        <w:tc>
          <w:tcPr>
            <w:tcW w:type="dxa" w:w="2160"/>
          </w:tcPr>
          <w:p>
            <w:r>
              <w:t>&lt;table&gt;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Creates an HTML table.</w:t>
            </w:r>
          </w:p>
        </w:tc>
        <w:tc>
          <w:tcPr>
            <w:tcW w:type="dxa" w:w="2160"/>
          </w:tcPr>
          <w:p>
            <w:r>
              <w:t>&lt;table&gt;</w:t>
              <w:br/>
              <w:t xml:space="preserve">    ...</w:t>
              <w:br/>
              <w:t>&lt;/table&gt;</w:t>
            </w:r>
          </w:p>
        </w:tc>
      </w:tr>
      <w:tr>
        <w:tc>
          <w:tcPr>
            <w:tcW w:type="dxa" w:w="2160"/>
          </w:tcPr>
          <w:p>
            <w:r>
              <w:t>&lt;tr&gt;</w:t>
            </w:r>
          </w:p>
        </w:tc>
        <w:tc>
          <w:tcPr>
            <w:tcW w:type="dxa" w:w="2160"/>
          </w:tcPr>
          <w:p>
            <w:r>
              <w:t>Table row</w:t>
            </w:r>
          </w:p>
        </w:tc>
        <w:tc>
          <w:tcPr>
            <w:tcW w:type="dxa" w:w="2160"/>
          </w:tcPr>
          <w:p>
            <w:r>
              <w:t>Creates a row inside a table.</w:t>
            </w:r>
          </w:p>
        </w:tc>
        <w:tc>
          <w:tcPr>
            <w:tcW w:type="dxa" w:w="2160"/>
          </w:tcPr>
          <w:p>
            <w:r>
              <w:t>&lt;tr&gt;</w:t>
              <w:br/>
              <w:t xml:space="preserve">    &lt;td&gt;Ravi&lt;/td&gt;</w:t>
              <w:br/>
              <w:t xml:space="preserve">    &lt;td&gt;20&lt;/td&gt;</w:t>
              <w:br/>
              <w:t>&lt;/tr&gt;</w:t>
            </w:r>
          </w:p>
        </w:tc>
      </w:tr>
      <w:tr>
        <w:tc>
          <w:tcPr>
            <w:tcW w:type="dxa" w:w="2160"/>
          </w:tcPr>
          <w:p>
            <w:r>
              <w:t>&lt;th&gt;</w:t>
            </w:r>
          </w:p>
        </w:tc>
        <w:tc>
          <w:tcPr>
            <w:tcW w:type="dxa" w:w="2160"/>
          </w:tcPr>
          <w:p>
            <w:r>
              <w:t>Table header</w:t>
            </w:r>
          </w:p>
        </w:tc>
        <w:tc>
          <w:tcPr>
            <w:tcW w:type="dxa" w:w="2160"/>
          </w:tcPr>
          <w:p>
            <w:r>
              <w:t>Creates a header cell in a table.</w:t>
            </w:r>
          </w:p>
        </w:tc>
        <w:tc>
          <w:tcPr>
            <w:tcW w:type="dxa" w:w="2160"/>
          </w:tcPr>
          <w:p>
            <w:r>
              <w:t>&lt;th&gt;Name&lt;/th&gt;</w:t>
            </w:r>
          </w:p>
        </w:tc>
      </w:tr>
      <w:tr>
        <w:tc>
          <w:tcPr>
            <w:tcW w:type="dxa" w:w="2160"/>
          </w:tcPr>
          <w:p>
            <w:r>
              <w:t>&lt;td&gt;</w:t>
            </w:r>
          </w:p>
        </w:tc>
        <w:tc>
          <w:tcPr>
            <w:tcW w:type="dxa" w:w="2160"/>
          </w:tcPr>
          <w:p>
            <w:r>
              <w:t>Table data</w:t>
            </w:r>
          </w:p>
        </w:tc>
        <w:tc>
          <w:tcPr>
            <w:tcW w:type="dxa" w:w="2160"/>
          </w:tcPr>
          <w:p>
            <w:r>
              <w:t>Creates a normal data cell in a table.</w:t>
            </w:r>
          </w:p>
        </w:tc>
        <w:tc>
          <w:tcPr>
            <w:tcW w:type="dxa" w:w="2160"/>
          </w:tcPr>
          <w:p>
            <w:r>
              <w:t>&lt;td&gt;Ravi&lt;/td&gt;</w:t>
            </w:r>
          </w:p>
        </w:tc>
      </w:tr>
      <w:tr>
        <w:tc>
          <w:tcPr>
            <w:tcW w:type="dxa" w:w="2160"/>
          </w:tcPr>
          <w:p>
            <w:r>
              <w:t>&lt;div&gt;</w:t>
            </w:r>
          </w:p>
        </w:tc>
        <w:tc>
          <w:tcPr>
            <w:tcW w:type="dxa" w:w="2160"/>
          </w:tcPr>
          <w:p>
            <w:r>
              <w:t>Division/container</w:t>
            </w:r>
          </w:p>
        </w:tc>
        <w:tc>
          <w:tcPr>
            <w:tcW w:type="dxa" w:w="2160"/>
          </w:tcPr>
          <w:p>
            <w:r>
              <w:t>Groups related HTML elements into a block-level container.</w:t>
            </w:r>
          </w:p>
        </w:tc>
        <w:tc>
          <w:tcPr>
            <w:tcW w:type="dxa" w:w="2160"/>
          </w:tcPr>
          <w:p>
            <w:r>
              <w:t>&lt;div&gt;</w:t>
              <w:br/>
              <w:t xml:space="preserve">    &lt;h2&gt;Student Details&lt;/h2&gt;</w:t>
              <w:br/>
              <w:t xml:space="preserve">    &lt;p&gt;Name: Ravi&lt;/p&gt;</w:t>
              <w:br/>
              <w:t>&lt;/div&gt;</w:t>
            </w:r>
          </w:p>
        </w:tc>
      </w:tr>
      <w:tr>
        <w:tc>
          <w:tcPr>
            <w:tcW w:type="dxa" w:w="2160"/>
          </w:tcPr>
          <w:p>
            <w:r>
              <w:t>&lt;span&gt;</w:t>
            </w:r>
          </w:p>
        </w:tc>
        <w:tc>
          <w:tcPr>
            <w:tcW w:type="dxa" w:w="2160"/>
          </w:tcPr>
          <w:p>
            <w:r>
              <w:t>Inline container</w:t>
            </w:r>
          </w:p>
        </w:tc>
        <w:tc>
          <w:tcPr>
            <w:tcW w:type="dxa" w:w="2160"/>
          </w:tcPr>
          <w:p>
            <w:r>
              <w:t>Groups a small portion of text or inline content.</w:t>
            </w:r>
          </w:p>
        </w:tc>
        <w:tc>
          <w:tcPr>
            <w:tcW w:type="dxa" w:w="2160"/>
          </w:tcPr>
          <w:p>
            <w:r>
              <w:t>&lt;p&gt;My name is &lt;span&gt;Ravi&lt;/span&gt;.&lt;/p&gt;</w:t>
            </w:r>
          </w:p>
        </w:tc>
      </w:tr>
      <w:tr>
        <w:tc>
          <w:tcPr>
            <w:tcW w:type="dxa" w:w="2160"/>
          </w:tcPr>
          <w:p>
            <w:r>
              <w:t>&lt;form&gt;</w:t>
            </w:r>
          </w:p>
        </w:tc>
        <w:tc>
          <w:tcPr>
            <w:tcW w:type="dxa" w:w="2160"/>
          </w:tcPr>
          <w:p>
            <w:r>
              <w:t>Form</w:t>
            </w:r>
          </w:p>
        </w:tc>
        <w:tc>
          <w:tcPr>
            <w:tcW w:type="dxa" w:w="2160"/>
          </w:tcPr>
          <w:p>
            <w:r>
              <w:t>Creates a form for collecting user input.</w:t>
            </w:r>
          </w:p>
        </w:tc>
        <w:tc>
          <w:tcPr>
            <w:tcW w:type="dxa" w:w="2160"/>
          </w:tcPr>
          <w:p>
            <w:r>
              <w:t>&lt;form&gt;</w:t>
              <w:br/>
              <w:t xml:space="preserve">    ...</w:t>
              <w:br/>
              <w:t>&lt;/form&gt;</w:t>
            </w:r>
          </w:p>
        </w:tc>
      </w:tr>
      <w:tr>
        <w:tc>
          <w:tcPr>
            <w:tcW w:type="dxa" w:w="2160"/>
          </w:tcPr>
          <w:p>
            <w:r>
              <w:t>&lt;label&gt;</w:t>
            </w:r>
          </w:p>
        </w:tc>
        <w:tc>
          <w:tcPr>
            <w:tcW w:type="dxa" w:w="2160"/>
          </w:tcPr>
          <w:p>
            <w:r>
              <w:t>Label</w:t>
            </w:r>
          </w:p>
        </w:tc>
        <w:tc>
          <w:tcPr>
            <w:tcW w:type="dxa" w:w="2160"/>
          </w:tcPr>
          <w:p>
            <w:r>
              <w:t>Provides a label for an input field.</w:t>
            </w:r>
          </w:p>
        </w:tc>
        <w:tc>
          <w:tcPr>
            <w:tcW w:type="dxa" w:w="2160"/>
          </w:tcPr>
          <w:p>
            <w:r>
              <w:t>&lt;label&gt;Name:&lt;/label&gt;</w:t>
            </w:r>
          </w:p>
        </w:tc>
      </w:tr>
      <w:tr>
        <w:tc>
          <w:tcPr>
            <w:tcW w:type="dxa" w:w="2160"/>
          </w:tcPr>
          <w:p>
            <w:r>
              <w:t>&lt;input&gt;</w:t>
            </w:r>
          </w:p>
        </w:tc>
        <w:tc>
          <w:tcPr>
            <w:tcW w:type="dxa" w:w="2160"/>
          </w:tcPr>
          <w:p>
            <w:r>
              <w:t>Input field</w:t>
            </w:r>
          </w:p>
        </w:tc>
        <w:tc>
          <w:tcPr>
            <w:tcW w:type="dxa" w:w="2160"/>
          </w:tcPr>
          <w:p>
            <w:r>
              <w:t>Creates a field for user input.</w:t>
            </w:r>
          </w:p>
        </w:tc>
        <w:tc>
          <w:tcPr>
            <w:tcW w:type="dxa" w:w="2160"/>
          </w:tcPr>
          <w:p>
            <w:r>
              <w:t>&lt;input type="text"&gt;</w:t>
            </w:r>
          </w:p>
        </w:tc>
      </w:tr>
      <w:tr>
        <w:tc>
          <w:tcPr>
            <w:tcW w:type="dxa" w:w="2160"/>
          </w:tcPr>
          <w:p>
            <w:r>
              <w:t>&lt;button&gt;</w:t>
            </w:r>
          </w:p>
        </w:tc>
        <w:tc>
          <w:tcPr>
            <w:tcW w:type="dxa" w:w="2160"/>
          </w:tcPr>
          <w:p>
            <w:r>
              <w:t>Button</w:t>
            </w:r>
          </w:p>
        </w:tc>
        <w:tc>
          <w:tcPr>
            <w:tcW w:type="dxa" w:w="2160"/>
          </w:tcPr>
          <w:p>
            <w:r>
              <w:t>Creates a clickable button.</w:t>
            </w:r>
          </w:p>
        </w:tc>
        <w:tc>
          <w:tcPr>
            <w:tcW w:type="dxa" w:w="2160"/>
          </w:tcPr>
          <w:p>
            <w:r>
              <w:t>&lt;button&gt;Submit&lt;/button&gt;</w:t>
            </w:r>
          </w:p>
        </w:tc>
      </w:tr>
    </w:tbl>
    <w:p>
      <w:pPr>
        <w:pStyle w:val="Heading1"/>
      </w:pPr>
      <w:r>
        <w:t>2. Important Table Tags for Web Scraping</w:t>
      </w:r>
    </w:p>
    <w:p>
      <w:r>
        <w:t>These tags are especially important when using Beautiful Soup to extract data from HTML tables.</w:t>
      </w:r>
    </w:p>
    <w:p>
      <w:r>
        <w:rPr>
          <w:rFonts w:ascii="Consolas" w:hAnsi="Consolas"/>
          <w:sz w:val="18"/>
        </w:rPr>
        <w:t>&lt;table&gt;</w:t>
        <w:br/>
        <w:t xml:space="preserve">    &lt;tr&gt;</w:t>
        <w:br/>
        <w:t xml:space="preserve">        &lt;th&gt;Name&lt;/th&gt;</w:t>
        <w:br/>
        <w:t xml:space="preserve">        &lt;th&gt;Age&lt;/th&gt;</w:t>
        <w:br/>
        <w:t xml:space="preserve">        &lt;th&gt;Marks&lt;/th&gt;</w:t>
        <w:br/>
        <w:t xml:space="preserve">    &lt;/tr&gt;</w:t>
        <w:br/>
        <w:br/>
        <w:t xml:space="preserve">    &lt;tr&gt;</w:t>
        <w:br/>
        <w:t xml:space="preserve">        &lt;td&gt;Ravi&lt;/td&gt;</w:t>
        <w:br/>
        <w:t xml:space="preserve">        &lt;td&gt;20&lt;/td&gt;</w:t>
        <w:br/>
        <w:t xml:space="preserve">        &lt;td&gt;85&lt;/td&gt;</w:t>
        <w:br/>
        <w:t xml:space="preserve">    &lt;/tr&gt;</w:t>
        <w:br/>
        <w:br/>
        <w:t xml:space="preserve">    &lt;tr&gt;</w:t>
        <w:br/>
        <w:t xml:space="preserve">        &lt;td&gt;Sita&lt;/td&gt;</w:t>
        <w:br/>
        <w:t xml:space="preserve">        &lt;td&gt;21&lt;/td&gt;</w:t>
        <w:br/>
        <w:t xml:space="preserve">        &lt;td&gt;90&lt;/td&gt;</w:t>
        <w:br/>
        <w:t xml:space="preserve">    &lt;/tr&gt;</w:t>
        <w:br/>
        <w:t>&lt;/table&gt;</w:t>
      </w:r>
    </w:p>
    <w:p>
      <w:r>
        <w:t>Beautiful Soup can find these elements using:</w:t>
      </w:r>
    </w:p>
    <w:p>
      <w:r>
        <w:rPr>
          <w:rFonts w:ascii="Consolas" w:hAnsi="Consolas"/>
          <w:sz w:val="18"/>
        </w:rPr>
        <w:t>table = soup.find("table")</w:t>
        <w:br/>
        <w:t>rows = table.find_all("tr")</w:t>
        <w:br/>
        <w:t>columns = row.find_all(["th", "td"])</w:t>
      </w:r>
    </w:p>
    <w:p>
      <w:pPr>
        <w:pStyle w:val="Heading1"/>
      </w:pPr>
      <w:r>
        <w:t>3. Simple Complete HTML Example</w:t>
      </w:r>
    </w:p>
    <w:p>
      <w:r>
        <w:rPr>
          <w:rFonts w:ascii="Consolas" w:hAnsi="Consolas"/>
          <w:sz w:val="18"/>
        </w:rPr>
        <w:t>&lt;!DOCTYPE html&gt;</w:t>
        <w:br/>
        <w:br/>
        <w:t>&lt;html&gt;</w:t>
        <w:br/>
        <w:br/>
        <w:t>&lt;head&gt;</w:t>
        <w:br/>
        <w:t xml:space="preserve">    &lt;title&gt;Student Details&lt;/title&gt;</w:t>
        <w:br/>
        <w:t>&lt;/head&gt;</w:t>
        <w:br/>
        <w:br/>
        <w:t>&lt;body&gt;</w:t>
        <w:br/>
        <w:br/>
        <w:t xml:space="preserve">    &lt;h1&gt;Student Details&lt;/h1&gt;</w:t>
        <w:br/>
        <w:br/>
        <w:t xml:space="preserve">    &lt;p&gt;Name: &lt;b&gt;Ravi&lt;/b&gt;&lt;/p&gt;</w:t>
        <w:br/>
        <w:t xml:space="preserve">    &lt;p&gt;Department: CSE&lt;/p&gt;</w:t>
        <w:br/>
        <w:t xml:space="preserve">    &lt;p&gt;Marks: &lt;strong&gt;85&lt;/strong&gt;&lt;/p&gt;</w:t>
        <w:br/>
        <w:br/>
        <w:t xml:space="preserve">    &lt;hr&gt;</w:t>
        <w:br/>
        <w:br/>
        <w:t xml:space="preserve">    &lt;h2&gt;Subjects&lt;/h2&gt;</w:t>
        <w:br/>
        <w:br/>
        <w:t xml:space="preserve">    &lt;ul&gt;</w:t>
        <w:br/>
        <w:t xml:space="preserve">        &lt;li&gt;Python&lt;/li&gt;</w:t>
        <w:br/>
        <w:t xml:space="preserve">        &lt;li&gt;Data Science&lt;/li&gt;</w:t>
        <w:br/>
        <w:t xml:space="preserve">        &lt;li&gt;Machine Learning&lt;/li&gt;</w:t>
        <w:br/>
        <w:t xml:space="preserve">    &lt;/ul&gt;</w:t>
        <w:br/>
        <w:br/>
        <w:t xml:space="preserve">    &lt;h2&gt;Student Table&lt;/h2&gt;</w:t>
        <w:br/>
        <w:br/>
        <w:t xml:space="preserve">    &lt;table&gt;</w:t>
        <w:br/>
        <w:t xml:space="preserve">        &lt;tr&gt;</w:t>
        <w:br/>
        <w:t xml:space="preserve">            &lt;th&gt;Name&lt;/th&gt;</w:t>
        <w:br/>
        <w:t xml:space="preserve">            &lt;th&gt;Age&lt;/th&gt;</w:t>
        <w:br/>
        <w:t xml:space="preserve">            &lt;th&gt;Marks&lt;/th&gt;</w:t>
        <w:br/>
        <w:t xml:space="preserve">        &lt;/tr&gt;</w:t>
        <w:br/>
        <w:br/>
        <w:t xml:space="preserve">        &lt;tr&gt;</w:t>
        <w:br/>
        <w:t xml:space="preserve">            &lt;td&gt;Ravi&lt;/td&gt;</w:t>
        <w:br/>
        <w:t xml:space="preserve">            &lt;td&gt;20&lt;/td&gt;</w:t>
        <w:br/>
        <w:t xml:space="preserve">            &lt;td&gt;85&lt;/td&gt;</w:t>
        <w:br/>
        <w:t xml:space="preserve">        &lt;/tr&gt;</w:t>
        <w:br/>
        <w:br/>
        <w:t xml:space="preserve">        &lt;tr&gt;</w:t>
        <w:br/>
        <w:t xml:space="preserve">            &lt;td&gt;Sita&lt;/td&gt;</w:t>
        <w:br/>
        <w:t xml:space="preserve">            &lt;td&gt;21&lt;/td&gt;</w:t>
        <w:br/>
        <w:t xml:space="preserve">            &lt;td&gt;90&lt;/td&gt;</w:t>
        <w:br/>
        <w:t xml:space="preserve">        &lt;/tr&gt;</w:t>
        <w:br/>
        <w:t xml:space="preserve">    &lt;/table&gt;</w:t>
        <w:br/>
        <w:br/>
        <w:t xml:space="preserve">    &lt;br&gt;</w:t>
        <w:br/>
        <w:br/>
        <w:t xml:space="preserve">    &lt;a href="https://www.google.com"&gt;Visit Google&lt;/a&gt;</w:t>
        <w:br/>
        <w:br/>
        <w:t>&lt;/body&gt;</w:t>
        <w:br/>
        <w:br/>
        <w:t>&lt;/html&gt;</w:t>
      </w:r>
    </w:p>
    <w:p>
      <w:pPr>
        <w:pStyle w:val="Heading1"/>
      </w:pPr>
      <w:r>
        <w:t>4. Quick Revision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Tag</w:t>
            </w:r>
          </w:p>
        </w:tc>
        <w:tc>
          <w:tcPr>
            <w:tcW w:type="dxa" w:w="4320"/>
          </w:tcPr>
          <w:p>
            <w:r>
              <w:t>Remember</w:t>
            </w:r>
          </w:p>
        </w:tc>
      </w:tr>
      <w:tr>
        <w:tc>
          <w:tcPr>
            <w:tcW w:type="dxa" w:w="4320"/>
          </w:tcPr>
          <w:p>
            <w:r>
              <w:t>&lt;html&gt;</w:t>
            </w:r>
          </w:p>
        </w:tc>
        <w:tc>
          <w:tcPr>
            <w:tcW w:type="dxa" w:w="4320"/>
          </w:tcPr>
          <w:p>
            <w:r>
              <w:t>Entire HTML document</w:t>
            </w:r>
          </w:p>
        </w:tc>
      </w:tr>
      <w:tr>
        <w:tc>
          <w:tcPr>
            <w:tcW w:type="dxa" w:w="4320"/>
          </w:tcPr>
          <w:p>
            <w:r>
              <w:t>&lt;head&gt;</w:t>
            </w:r>
          </w:p>
        </w:tc>
        <w:tc>
          <w:tcPr>
            <w:tcW w:type="dxa" w:w="4320"/>
          </w:tcPr>
          <w:p>
            <w:r>
              <w:t>Page information/settings</w:t>
            </w:r>
          </w:p>
        </w:tc>
      </w:tr>
      <w:tr>
        <w:tc>
          <w:tcPr>
            <w:tcW w:type="dxa" w:w="4320"/>
          </w:tcPr>
          <w:p>
            <w:r>
              <w:t>&lt;title&gt;</w:t>
            </w:r>
          </w:p>
        </w:tc>
        <w:tc>
          <w:tcPr>
            <w:tcW w:type="dxa" w:w="4320"/>
          </w:tcPr>
          <w:p>
            <w:r>
              <w:t>Browser tab title</w:t>
            </w:r>
          </w:p>
        </w:tc>
      </w:tr>
      <w:tr>
        <w:tc>
          <w:tcPr>
            <w:tcW w:type="dxa" w:w="4320"/>
          </w:tcPr>
          <w:p>
            <w:r>
              <w:t>&lt;body&gt;</w:t>
            </w:r>
          </w:p>
        </w:tc>
        <w:tc>
          <w:tcPr>
            <w:tcW w:type="dxa" w:w="4320"/>
          </w:tcPr>
          <w:p>
            <w:r>
              <w:t>Visible webpage content</w:t>
            </w:r>
          </w:p>
        </w:tc>
      </w:tr>
      <w:tr>
        <w:tc>
          <w:tcPr>
            <w:tcW w:type="dxa" w:w="4320"/>
          </w:tcPr>
          <w:p>
            <w:r>
              <w:t>&lt;h1&gt;–&lt;h6&gt;</w:t>
            </w:r>
          </w:p>
        </w:tc>
        <w:tc>
          <w:tcPr>
            <w:tcW w:type="dxa" w:w="4320"/>
          </w:tcPr>
          <w:p>
            <w:r>
              <w:t>Headings</w:t>
            </w:r>
          </w:p>
        </w:tc>
      </w:tr>
      <w:tr>
        <w:tc>
          <w:tcPr>
            <w:tcW w:type="dxa" w:w="4320"/>
          </w:tcPr>
          <w:p>
            <w:r>
              <w:t>&lt;p&gt;</w:t>
            </w:r>
          </w:p>
        </w:tc>
        <w:tc>
          <w:tcPr>
            <w:tcW w:type="dxa" w:w="4320"/>
          </w:tcPr>
          <w:p>
            <w:r>
              <w:t>Paragraph</w:t>
            </w:r>
          </w:p>
        </w:tc>
      </w:tr>
      <w:tr>
        <w:tc>
          <w:tcPr>
            <w:tcW w:type="dxa" w:w="4320"/>
          </w:tcPr>
          <w:p>
            <w:r>
              <w:t>&lt;br&gt;</w:t>
            </w:r>
          </w:p>
        </w:tc>
        <w:tc>
          <w:tcPr>
            <w:tcW w:type="dxa" w:w="4320"/>
          </w:tcPr>
          <w:p>
            <w:r>
              <w:t>Line break</w:t>
            </w:r>
          </w:p>
        </w:tc>
      </w:tr>
      <w:tr>
        <w:tc>
          <w:tcPr>
            <w:tcW w:type="dxa" w:w="4320"/>
          </w:tcPr>
          <w:p>
            <w:r>
              <w:t>&lt;hr&gt;</w:t>
            </w:r>
          </w:p>
        </w:tc>
        <w:tc>
          <w:tcPr>
            <w:tcW w:type="dxa" w:w="4320"/>
          </w:tcPr>
          <w:p>
            <w:r>
              <w:t>Horizontal line</w:t>
            </w:r>
          </w:p>
        </w:tc>
      </w:tr>
      <w:tr>
        <w:tc>
          <w:tcPr>
            <w:tcW w:type="dxa" w:w="4320"/>
          </w:tcPr>
          <w:p>
            <w:r>
              <w:t>&lt;ul&gt;</w:t>
            </w:r>
          </w:p>
        </w:tc>
        <w:tc>
          <w:tcPr>
            <w:tcW w:type="dxa" w:w="4320"/>
          </w:tcPr>
          <w:p>
            <w:r>
              <w:t>Bulleted list</w:t>
            </w:r>
          </w:p>
        </w:tc>
      </w:tr>
      <w:tr>
        <w:tc>
          <w:tcPr>
            <w:tcW w:type="dxa" w:w="4320"/>
          </w:tcPr>
          <w:p>
            <w:r>
              <w:t>&lt;ol&gt;</w:t>
            </w:r>
          </w:p>
        </w:tc>
        <w:tc>
          <w:tcPr>
            <w:tcW w:type="dxa" w:w="4320"/>
          </w:tcPr>
          <w:p>
            <w:r>
              <w:t>Numbered list</w:t>
            </w:r>
          </w:p>
        </w:tc>
      </w:tr>
      <w:tr>
        <w:tc>
          <w:tcPr>
            <w:tcW w:type="dxa" w:w="4320"/>
          </w:tcPr>
          <w:p>
            <w:r>
              <w:t>&lt;li&gt;</w:t>
            </w:r>
          </w:p>
        </w:tc>
        <w:tc>
          <w:tcPr>
            <w:tcW w:type="dxa" w:w="4320"/>
          </w:tcPr>
          <w:p>
            <w:r>
              <w:t>List item</w:t>
            </w:r>
          </w:p>
        </w:tc>
      </w:tr>
      <w:tr>
        <w:tc>
          <w:tcPr>
            <w:tcW w:type="dxa" w:w="4320"/>
          </w:tcPr>
          <w:p>
            <w:r>
              <w:t>&lt;a&gt;</w:t>
            </w:r>
          </w:p>
        </w:tc>
        <w:tc>
          <w:tcPr>
            <w:tcW w:type="dxa" w:w="4320"/>
          </w:tcPr>
          <w:p>
            <w:r>
              <w:t>Hyperlink</w:t>
            </w:r>
          </w:p>
        </w:tc>
      </w:tr>
      <w:tr>
        <w:tc>
          <w:tcPr>
            <w:tcW w:type="dxa" w:w="4320"/>
          </w:tcPr>
          <w:p>
            <w:r>
              <w:t>&lt;img&gt;</w:t>
            </w:r>
          </w:p>
        </w:tc>
        <w:tc>
          <w:tcPr>
            <w:tcW w:type="dxa" w:w="4320"/>
          </w:tcPr>
          <w:p>
            <w:r>
              <w:t>Image</w:t>
            </w:r>
          </w:p>
        </w:tc>
      </w:tr>
      <w:tr>
        <w:tc>
          <w:tcPr>
            <w:tcW w:type="dxa" w:w="4320"/>
          </w:tcPr>
          <w:p>
            <w:r>
              <w:t>&lt;table&gt;</w:t>
            </w:r>
          </w:p>
        </w:tc>
        <w:tc>
          <w:tcPr>
            <w:tcW w:type="dxa" w:w="4320"/>
          </w:tcPr>
          <w:p>
            <w:r>
              <w:t>Table</w:t>
            </w:r>
          </w:p>
        </w:tc>
      </w:tr>
      <w:tr>
        <w:tc>
          <w:tcPr>
            <w:tcW w:type="dxa" w:w="4320"/>
          </w:tcPr>
          <w:p>
            <w:r>
              <w:t>&lt;tr&gt;</w:t>
            </w:r>
          </w:p>
        </w:tc>
        <w:tc>
          <w:tcPr>
            <w:tcW w:type="dxa" w:w="4320"/>
          </w:tcPr>
          <w:p>
            <w:r>
              <w:t>Table row</w:t>
            </w:r>
          </w:p>
        </w:tc>
      </w:tr>
      <w:tr>
        <w:tc>
          <w:tcPr>
            <w:tcW w:type="dxa" w:w="4320"/>
          </w:tcPr>
          <w:p>
            <w:r>
              <w:t>&lt;th&gt;</w:t>
            </w:r>
          </w:p>
        </w:tc>
        <w:tc>
          <w:tcPr>
            <w:tcW w:type="dxa" w:w="4320"/>
          </w:tcPr>
          <w:p>
            <w:r>
              <w:t>Table header</w:t>
            </w:r>
          </w:p>
        </w:tc>
      </w:tr>
      <w:tr>
        <w:tc>
          <w:tcPr>
            <w:tcW w:type="dxa" w:w="4320"/>
          </w:tcPr>
          <w:p>
            <w:r>
              <w:t>&lt;td&gt;</w:t>
            </w:r>
          </w:p>
        </w:tc>
        <w:tc>
          <w:tcPr>
            <w:tcW w:type="dxa" w:w="4320"/>
          </w:tcPr>
          <w:p>
            <w:r>
              <w:t>Table data</w:t>
            </w:r>
          </w:p>
        </w:tc>
      </w:tr>
      <w:tr>
        <w:tc>
          <w:tcPr>
            <w:tcW w:type="dxa" w:w="4320"/>
          </w:tcPr>
          <w:p>
            <w:r>
              <w:t>&lt;div&gt;</w:t>
            </w:r>
          </w:p>
        </w:tc>
        <w:tc>
          <w:tcPr>
            <w:tcW w:type="dxa" w:w="4320"/>
          </w:tcPr>
          <w:p>
            <w:r>
              <w:t>Block container</w:t>
            </w:r>
          </w:p>
        </w:tc>
      </w:tr>
      <w:tr>
        <w:tc>
          <w:tcPr>
            <w:tcW w:type="dxa" w:w="4320"/>
          </w:tcPr>
          <w:p>
            <w:r>
              <w:t>&lt;span&gt;</w:t>
            </w:r>
          </w:p>
        </w:tc>
        <w:tc>
          <w:tcPr>
            <w:tcW w:type="dxa" w:w="4320"/>
          </w:tcPr>
          <w:p>
            <w:r>
              <w:t>Inline container</w:t>
            </w:r>
          </w:p>
        </w:tc>
      </w:tr>
      <w:tr>
        <w:tc>
          <w:tcPr>
            <w:tcW w:type="dxa" w:w="4320"/>
          </w:tcPr>
          <w:p>
            <w:r>
              <w:t>&lt;form&gt;</w:t>
            </w:r>
          </w:p>
        </w:tc>
        <w:tc>
          <w:tcPr>
            <w:tcW w:type="dxa" w:w="4320"/>
          </w:tcPr>
          <w:p>
            <w:r>
              <w:t>Form</w:t>
            </w:r>
          </w:p>
        </w:tc>
      </w:tr>
      <w:tr>
        <w:tc>
          <w:tcPr>
            <w:tcW w:type="dxa" w:w="4320"/>
          </w:tcPr>
          <w:p>
            <w:r>
              <w:t>&lt;input&gt;</w:t>
            </w:r>
          </w:p>
        </w:tc>
        <w:tc>
          <w:tcPr>
            <w:tcW w:type="dxa" w:w="4320"/>
          </w:tcPr>
          <w:p>
            <w:r>
              <w:t>Input field</w:t>
            </w:r>
          </w:p>
        </w:tc>
      </w:tr>
      <w:tr>
        <w:tc>
          <w:tcPr>
            <w:tcW w:type="dxa" w:w="4320"/>
          </w:tcPr>
          <w:p>
            <w:r>
              <w:t>&lt;button&gt;</w:t>
            </w:r>
          </w:p>
        </w:tc>
        <w:tc>
          <w:tcPr>
            <w:tcW w:type="dxa" w:w="4320"/>
          </w:tcPr>
          <w:p>
            <w:r>
              <w:t>Button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