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442" w:rsidRPr="00DD3AB3" w:rsidRDefault="00207987">
      <w:pPr>
        <w:jc w:val="center"/>
        <w:rPr>
          <w:sz w:val="32"/>
          <w:szCs w:val="32"/>
        </w:rPr>
      </w:pPr>
      <w:r w:rsidRPr="00DD3AB3">
        <w:rPr>
          <w:b/>
          <w:sz w:val="32"/>
          <w:szCs w:val="32"/>
        </w:rPr>
        <w:t>FUNDAM</w:t>
      </w:r>
      <w:r w:rsidRPr="00DD3AB3">
        <w:rPr>
          <w:b/>
          <w:sz w:val="32"/>
          <w:szCs w:val="32"/>
        </w:rPr>
        <w:t>ENTALS OF DATA SCIENCE</w:t>
      </w:r>
    </w:p>
    <w:p w:rsidR="00951442" w:rsidRPr="00DD3AB3" w:rsidRDefault="00C316ED">
      <w:pPr>
        <w:jc w:val="center"/>
        <w:rPr>
          <w:b/>
          <w:sz w:val="28"/>
          <w:szCs w:val="28"/>
        </w:rPr>
      </w:pPr>
      <w:r w:rsidRPr="00DD3AB3">
        <w:rPr>
          <w:b/>
          <w:sz w:val="28"/>
          <w:szCs w:val="28"/>
        </w:rPr>
        <w:t xml:space="preserve">IMP  </w:t>
      </w:r>
      <w:r w:rsidR="00DD3AB3" w:rsidRPr="00DD3AB3">
        <w:rPr>
          <w:b/>
          <w:sz w:val="28"/>
          <w:szCs w:val="28"/>
        </w:rPr>
        <w:t>8-MARK QUESTIONS</w:t>
      </w:r>
      <w:bookmarkStart w:id="0" w:name="_GoBack"/>
      <w:bookmarkEnd w:id="0"/>
    </w:p>
    <w:p w:rsidR="00DD3AB3" w:rsidRPr="00C316ED" w:rsidRDefault="00DD3AB3">
      <w:pPr>
        <w:jc w:val="center"/>
        <w:rPr>
          <w:b/>
          <w:sz w:val="28"/>
        </w:rPr>
      </w:pPr>
    </w:p>
    <w:p w:rsidR="00310BE1" w:rsidRPr="00C316ED" w:rsidRDefault="00DD3AB3" w:rsidP="00310BE1">
      <w:pPr>
        <w:rPr>
          <w:b/>
          <w:lang w:eastAsia="en-IN"/>
        </w:rPr>
      </w:pPr>
      <w:r>
        <w:rPr>
          <w:b/>
          <w:lang w:eastAsia="en-IN"/>
        </w:rPr>
        <w:t>UNIT</w:t>
      </w:r>
      <w:r w:rsidR="00310BE1" w:rsidRPr="00C316ED">
        <w:rPr>
          <w:b/>
          <w:lang w:eastAsia="en-IN"/>
        </w:rPr>
        <w:t xml:space="preserve"> </w:t>
      </w:r>
      <w:r w:rsidR="00C316ED">
        <w:rPr>
          <w:b/>
          <w:lang w:eastAsia="en-IN"/>
        </w:rPr>
        <w:t>I – INTRODUCTION TO DATA SCIENCE</w:t>
      </w:r>
    </w:p>
    <w:p w:rsidR="00310BE1" w:rsidRDefault="00310BE1" w:rsidP="00310BE1">
      <w:pPr>
        <w:pStyle w:val="ListParagraph"/>
        <w:numPr>
          <w:ilvl w:val="0"/>
          <w:numId w:val="12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Define Data Science. Explain its scope and importance in various fields.</w:t>
      </w:r>
    </w:p>
    <w:p w:rsidR="00310BE1" w:rsidRDefault="00310BE1" w:rsidP="00310BE1">
      <w:pPr>
        <w:pStyle w:val="ListParagraph"/>
        <w:numPr>
          <w:ilvl w:val="0"/>
          <w:numId w:val="12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Explain the history and evolution of Data Science.</w:t>
      </w:r>
    </w:p>
    <w:p w:rsidR="00310BE1" w:rsidRDefault="00310BE1" w:rsidP="00310BE1">
      <w:pPr>
        <w:pStyle w:val="ListParagraph"/>
        <w:numPr>
          <w:ilvl w:val="0"/>
          <w:numId w:val="12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Explain the major applications of Data Science.</w:t>
      </w:r>
    </w:p>
    <w:p w:rsidR="00310BE1" w:rsidRDefault="00310BE1" w:rsidP="00310BE1">
      <w:pPr>
        <w:pStyle w:val="ListParagraph"/>
        <w:numPr>
          <w:ilvl w:val="0"/>
          <w:numId w:val="12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Explain the Data Science Lifecycle with a neat diagram and describe each stage.</w:t>
      </w:r>
    </w:p>
    <w:p w:rsidR="00310BE1" w:rsidRDefault="00310BE1" w:rsidP="00310BE1">
      <w:pPr>
        <w:pStyle w:val="ListParagraph"/>
        <w:numPr>
          <w:ilvl w:val="0"/>
          <w:numId w:val="12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Compare arrays, lists, matrices, and Data Frames with suitable examples.  </w:t>
      </w:r>
    </w:p>
    <w:p w:rsidR="00310BE1" w:rsidRDefault="00310BE1" w:rsidP="00310BE1">
      <w:pPr>
        <w:pStyle w:val="ListParagraph"/>
        <w:numPr>
          <w:ilvl w:val="0"/>
          <w:numId w:val="12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Explain the important tools and technologies used in Data Science. </w:t>
      </w:r>
    </w:p>
    <w:p w:rsidR="00310BE1" w:rsidRPr="00C316ED" w:rsidRDefault="00DD3AB3" w:rsidP="00310BE1">
      <w:pPr>
        <w:rPr>
          <w:b/>
          <w:lang w:eastAsia="en-IN"/>
        </w:rPr>
      </w:pPr>
      <w:r>
        <w:rPr>
          <w:b/>
          <w:lang w:eastAsia="en-IN"/>
        </w:rPr>
        <w:t>UNIT</w:t>
      </w:r>
      <w:r w:rsidR="00310BE1" w:rsidRPr="00C316ED">
        <w:rPr>
          <w:b/>
          <w:lang w:eastAsia="en-IN"/>
        </w:rPr>
        <w:t xml:space="preserve"> II – </w:t>
      </w:r>
      <w:r w:rsidR="00C316ED">
        <w:rPr>
          <w:b/>
          <w:lang w:eastAsia="en-IN"/>
        </w:rPr>
        <w:t>DATA COLLECTION AND PRE - PROCESSING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Explain different methods of data collection with suitable examples.  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What is data pre-processing? Explain the major steps involved in data pre-processing. 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Explain data cleaning techniques with examples.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Explain different techniques for handling missing values with an example. 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Explain normalization and standardization. Compare them with suitable examples and formulas. 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 xml:space="preserve">What is feature engineering? Explain different feature engineering techniques with examples. </w:t>
      </w:r>
    </w:p>
    <w:p w:rsid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Explain feature scaling with suitable example.</w:t>
      </w:r>
    </w:p>
    <w:p w:rsidR="00310BE1" w:rsidRPr="00310BE1" w:rsidRDefault="00310BE1" w:rsidP="00310BE1">
      <w:pPr>
        <w:pStyle w:val="ListParagraph"/>
        <w:numPr>
          <w:ilvl w:val="0"/>
          <w:numId w:val="13"/>
        </w:numPr>
        <w:rPr>
          <w:szCs w:val="24"/>
          <w:lang w:eastAsia="en-IN"/>
        </w:rPr>
      </w:pPr>
      <w:r w:rsidRPr="00310BE1">
        <w:rPr>
          <w:szCs w:val="24"/>
          <w:lang w:eastAsia="en-IN"/>
        </w:rPr>
        <w:t>Explain data integration and data aggregation with suitable example.</w:t>
      </w:r>
    </w:p>
    <w:p w:rsidR="00310BE1" w:rsidRPr="00C316ED" w:rsidRDefault="00207987" w:rsidP="00D05969">
      <w:pPr>
        <w:rPr>
          <w:b/>
          <w:lang w:eastAsia="en-IN"/>
        </w:rPr>
      </w:pPr>
      <w:r w:rsidRPr="00C316ED">
        <w:rPr>
          <w:b/>
          <w:lang w:eastAsia="en-IN"/>
        </w:rPr>
        <w:t xml:space="preserve">UNIT III – </w:t>
      </w:r>
      <w:smartTag w:uri="urn:schemas-microsoft-com:office:smarttags" w:element="stockticker">
        <w:r w:rsidRPr="00C316ED">
          <w:rPr>
            <w:b/>
            <w:lang w:eastAsia="en-IN"/>
          </w:rPr>
          <w:t>DATA</w:t>
        </w:r>
      </w:smartTag>
      <w:r w:rsidRPr="00C316ED">
        <w:rPr>
          <w:b/>
          <w:lang w:eastAsia="en-IN"/>
        </w:rPr>
        <w:t xml:space="preserve"> LOADING, STORAGE </w:t>
      </w:r>
      <w:smartTag w:uri="urn:schemas-microsoft-com:office:smarttags" w:element="stockticker">
        <w:r w:rsidRPr="00C316ED">
          <w:rPr>
            <w:b/>
            <w:lang w:eastAsia="en-IN"/>
          </w:rPr>
          <w:t>AND</w:t>
        </w:r>
      </w:smartTag>
      <w:r w:rsidRPr="00C316ED">
        <w:rPr>
          <w:b/>
          <w:lang w:eastAsia="en-IN"/>
        </w:rPr>
        <w:t xml:space="preserve"> </w:t>
      </w:r>
      <w:smartTag w:uri="urn:schemas-microsoft-com:office:smarttags" w:element="stockticker">
        <w:r w:rsidRPr="00C316ED">
          <w:rPr>
            <w:b/>
            <w:lang w:eastAsia="en-IN"/>
          </w:rPr>
          <w:t>FILE</w:t>
        </w:r>
      </w:smartTag>
      <w:r w:rsidRPr="00C316ED">
        <w:rPr>
          <w:b/>
          <w:lang w:eastAsia="en-IN"/>
        </w:rPr>
        <w:t xml:space="preserve"> FORMATS</w:t>
      </w:r>
    </w:p>
    <w:p w:rsidR="00310BE1" w:rsidRDefault="00207987" w:rsidP="00310BE1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 xml:space="preserve">Describe the methods used to read and write data in text files. </w:t>
      </w:r>
    </w:p>
    <w:p w:rsidR="007C5555" w:rsidRDefault="00207987" w:rsidP="00310BE1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 xml:space="preserve">Explain how a large text file can be read in pieces. </w:t>
      </w:r>
    </w:p>
    <w:p w:rsidR="007C5555" w:rsidRDefault="00207987" w:rsidP="00310BE1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 xml:space="preserve">Demonstrate how to work with delimited data formats using a suitable example. </w:t>
      </w:r>
    </w:p>
    <w:p w:rsidR="007C5555" w:rsidRDefault="00207987" w:rsidP="00310BE1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 xml:space="preserve">Describe the structure and uses of JSON data format with a suitable example. </w:t>
      </w:r>
    </w:p>
    <w:p w:rsidR="007C5555" w:rsidRDefault="00207987" w:rsidP="00310BE1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 xml:space="preserve">Classify the main features of </w:t>
      </w:r>
      <w:r w:rsidR="00DD3AB3">
        <w:rPr>
          <w:lang w:eastAsia="en-IN"/>
        </w:rPr>
        <w:t xml:space="preserve"> HTML and </w:t>
      </w:r>
      <w:r>
        <w:rPr>
          <w:lang w:eastAsia="en-IN"/>
        </w:rPr>
        <w:t xml:space="preserve">XML data format with suitable examples. </w:t>
      </w:r>
    </w:p>
    <w:p w:rsidR="007C5555" w:rsidRDefault="00207987" w:rsidP="00310BE1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 xml:space="preserve">Demonstrate the process of collecting data from a web page using web scraping. </w:t>
      </w:r>
    </w:p>
    <w:p w:rsidR="00D05969" w:rsidRDefault="00D37E44" w:rsidP="00D05969">
      <w:pPr>
        <w:pStyle w:val="ListParagraph"/>
        <w:numPr>
          <w:ilvl w:val="0"/>
          <w:numId w:val="14"/>
        </w:numPr>
        <w:rPr>
          <w:lang w:eastAsia="en-IN"/>
        </w:rPr>
      </w:pPr>
      <w:r w:rsidRPr="00310BE1">
        <w:rPr>
          <w:lang w:eastAsia="en-IN"/>
        </w:rPr>
        <w:t>Distinguish</w:t>
      </w:r>
      <w:r>
        <w:rPr>
          <w:lang w:eastAsia="en-IN"/>
        </w:rPr>
        <w:t xml:space="preserve"> between B</w:t>
      </w:r>
      <w:r w:rsidRPr="00C73FD5">
        <w:rPr>
          <w:lang w:eastAsia="en-IN"/>
        </w:rPr>
        <w:t xml:space="preserve">inary data formats such as HDF5 and traditional file formats. </w:t>
      </w:r>
      <w:r w:rsidRPr="00310BE1">
        <w:rPr>
          <w:lang w:eastAsia="en-IN"/>
        </w:rPr>
        <w:t>Indicate</w:t>
      </w:r>
      <w:r w:rsidRPr="00C73FD5">
        <w:rPr>
          <w:lang w:eastAsia="en-IN"/>
        </w:rPr>
        <w:t xml:space="preserve"> their advantages and suitable use cases</w:t>
      </w:r>
    </w:p>
    <w:p w:rsidR="00951442" w:rsidRDefault="00207987" w:rsidP="00D05969">
      <w:pPr>
        <w:pStyle w:val="ListParagraph"/>
        <w:numPr>
          <w:ilvl w:val="0"/>
          <w:numId w:val="14"/>
        </w:numPr>
        <w:rPr>
          <w:lang w:eastAsia="en-IN"/>
        </w:rPr>
      </w:pPr>
      <w:r>
        <w:rPr>
          <w:lang w:eastAsia="en-IN"/>
        </w:rPr>
        <w:t>Apply</w:t>
      </w:r>
      <w:r w:rsidR="007C5555">
        <w:rPr>
          <w:lang w:eastAsia="en-IN"/>
        </w:rPr>
        <w:t xml:space="preserve"> </w:t>
      </w:r>
      <w:proofErr w:type="spellStart"/>
      <w:r w:rsidR="007C5555">
        <w:rPr>
          <w:lang w:eastAsia="en-IN"/>
        </w:rPr>
        <w:t>NoSQL</w:t>
      </w:r>
      <w:proofErr w:type="spellEnd"/>
      <w:r>
        <w:rPr>
          <w:lang w:eastAsia="en-IN"/>
        </w:rPr>
        <w:t xml:space="preserve"> </w:t>
      </w:r>
      <w:r w:rsidR="00D37E44">
        <w:rPr>
          <w:lang w:eastAsia="en-IN"/>
        </w:rPr>
        <w:t>Mongo DB</w:t>
      </w:r>
      <w:r>
        <w:rPr>
          <w:lang w:eastAsia="en-IN"/>
        </w:rPr>
        <w:t xml:space="preserve"> </w:t>
      </w:r>
      <w:r w:rsidR="00D37E44">
        <w:rPr>
          <w:lang w:eastAsia="en-IN"/>
        </w:rPr>
        <w:t xml:space="preserve"> CRUD </w:t>
      </w:r>
      <w:r>
        <w:rPr>
          <w:lang w:eastAsia="en-IN"/>
        </w:rPr>
        <w:t>operation</w:t>
      </w:r>
      <w:r w:rsidR="00DD3AB3">
        <w:rPr>
          <w:lang w:eastAsia="en-IN"/>
        </w:rPr>
        <w:t xml:space="preserve">s to store and retrieve by taking suitable </w:t>
      </w:r>
      <w:r>
        <w:rPr>
          <w:lang w:eastAsia="en-IN"/>
        </w:rPr>
        <w:t>data</w:t>
      </w:r>
      <w:r w:rsidR="00DD3AB3">
        <w:rPr>
          <w:lang w:eastAsia="en-IN"/>
        </w:rPr>
        <w:t xml:space="preserve"> as an example</w:t>
      </w:r>
      <w:r>
        <w:rPr>
          <w:lang w:eastAsia="en-IN"/>
        </w:rPr>
        <w:t xml:space="preserve">. </w:t>
      </w:r>
    </w:p>
    <w:p w:rsidR="00C316ED" w:rsidRDefault="00C316ED" w:rsidP="00DD3AB3">
      <w:pPr>
        <w:rPr>
          <w:b/>
        </w:rPr>
      </w:pPr>
    </w:p>
    <w:p w:rsidR="00C316ED" w:rsidRDefault="00C316ED" w:rsidP="00C316ED">
      <w:r w:rsidRPr="00C316ED">
        <w:rPr>
          <w:b/>
        </w:rPr>
        <w:t>UNIT IV – EXPLORATORY DATA ANALYSIS</w:t>
      </w:r>
    </w:p>
    <w:p w:rsidR="00C316ED" w:rsidRDefault="00C316ED" w:rsidP="00C316ED">
      <w:pPr>
        <w:pStyle w:val="ListParagraph"/>
        <w:numPr>
          <w:ilvl w:val="0"/>
          <w:numId w:val="18"/>
        </w:numPr>
        <w:spacing w:after="120"/>
      </w:pPr>
      <w:r>
        <w:t xml:space="preserve">Describe the commonly used measures of descriptive statistics with suitable examples. </w:t>
      </w:r>
    </w:p>
    <w:p w:rsidR="00C316ED" w:rsidRDefault="00C316ED" w:rsidP="00C316ED">
      <w:pPr>
        <w:pStyle w:val="ListParagraph"/>
        <w:numPr>
          <w:ilvl w:val="0"/>
          <w:numId w:val="18"/>
        </w:numPr>
        <w:spacing w:after="120"/>
      </w:pPr>
      <w:r>
        <w:t xml:space="preserve">Demonstrate different data visualization techniques used in Exploratory Data Analysis with suitable examples. </w:t>
      </w:r>
    </w:p>
    <w:p w:rsidR="00C316ED" w:rsidRDefault="00C316ED" w:rsidP="00C316ED">
      <w:pPr>
        <w:pStyle w:val="ListParagraph"/>
        <w:numPr>
          <w:ilvl w:val="0"/>
          <w:numId w:val="18"/>
        </w:numPr>
        <w:spacing w:after="120"/>
      </w:pPr>
      <w:r>
        <w:t xml:space="preserve">Analyze the correlation and covariance </w:t>
      </w:r>
      <w:r>
        <w:t>techniques by using suitable example.</w:t>
      </w:r>
    </w:p>
    <w:p w:rsidR="00C316ED" w:rsidRDefault="00C316ED" w:rsidP="00C316ED">
      <w:pPr>
        <w:pStyle w:val="ListParagraph"/>
        <w:numPr>
          <w:ilvl w:val="0"/>
          <w:numId w:val="18"/>
        </w:numPr>
        <w:spacing w:after="120"/>
      </w:pPr>
      <w:r>
        <w:t xml:space="preserve">Differentiate between </w:t>
      </w:r>
      <w:r>
        <w:t>Univariate, Bivariate and M</w:t>
      </w:r>
      <w:r>
        <w:t xml:space="preserve">ultivariate analysis with suitable examples. </w:t>
      </w:r>
    </w:p>
    <w:p w:rsidR="00C316ED" w:rsidRDefault="00C316ED" w:rsidP="00C316ED">
      <w:pPr>
        <w:pStyle w:val="ListParagraph"/>
        <w:numPr>
          <w:ilvl w:val="0"/>
          <w:numId w:val="18"/>
        </w:numPr>
        <w:spacing w:after="120"/>
      </w:pPr>
      <w:r>
        <w:t xml:space="preserve">Analyze </w:t>
      </w:r>
      <w:r>
        <w:t>a dataset to identify possible A</w:t>
      </w:r>
      <w:r>
        <w:t>nomalies</w:t>
      </w:r>
      <w:r>
        <w:t xml:space="preserve"> and Pattern Detection</w:t>
      </w:r>
      <w:r>
        <w:t xml:space="preserve">. </w:t>
      </w:r>
    </w:p>
    <w:p w:rsidR="00C316ED" w:rsidRDefault="00C316ED" w:rsidP="00C316ED">
      <w:pPr>
        <w:rPr>
          <w:b/>
        </w:rPr>
      </w:pPr>
    </w:p>
    <w:p w:rsidR="00C316ED" w:rsidRDefault="00C316ED" w:rsidP="00C316ED">
      <w:r w:rsidRPr="00C316ED">
        <w:rPr>
          <w:b/>
        </w:rPr>
        <w:t>UNIT V – DATA SCIENCE TOOLS</w:t>
      </w:r>
    </w:p>
    <w:p w:rsidR="00C316ED" w:rsidRDefault="00C316ED" w:rsidP="00C316ED">
      <w:pPr>
        <w:pStyle w:val="ListParagraph"/>
        <w:numPr>
          <w:ilvl w:val="0"/>
          <w:numId w:val="19"/>
        </w:numPr>
        <w:spacing w:after="120"/>
      </w:pPr>
      <w:r>
        <w:t xml:space="preserve">Describe Neo4j and its basic features as a graph database. </w:t>
      </w:r>
    </w:p>
    <w:p w:rsidR="00C316ED" w:rsidRDefault="00C316ED" w:rsidP="00C316ED">
      <w:pPr>
        <w:pStyle w:val="ListParagraph"/>
        <w:numPr>
          <w:ilvl w:val="0"/>
          <w:numId w:val="19"/>
        </w:numPr>
        <w:spacing w:after="120"/>
      </w:pPr>
      <w:r>
        <w:t xml:space="preserve">Demonstrate basic Cypher queries with suitable examples. </w:t>
      </w:r>
    </w:p>
    <w:p w:rsidR="00C316ED" w:rsidRDefault="00C316ED" w:rsidP="00C316ED">
      <w:pPr>
        <w:pStyle w:val="ListParagraph"/>
        <w:numPr>
          <w:ilvl w:val="0"/>
          <w:numId w:val="19"/>
        </w:numPr>
        <w:spacing w:after="120"/>
      </w:pPr>
      <w:r>
        <w:t xml:space="preserve">Describe the role of NLTK in text mining and analytics with suitable examples. </w:t>
      </w:r>
    </w:p>
    <w:p w:rsidR="00DD3AB3" w:rsidRDefault="00C316ED" w:rsidP="00C316ED">
      <w:pPr>
        <w:pStyle w:val="ListParagraph"/>
        <w:numPr>
          <w:ilvl w:val="0"/>
          <w:numId w:val="19"/>
        </w:numPr>
        <w:spacing w:after="120"/>
      </w:pPr>
      <w:r>
        <w:t>Analyze the differences between Neo4j and SQLite based on their data models and uses.</w:t>
      </w:r>
    </w:p>
    <w:p w:rsidR="00C316ED" w:rsidRDefault="00DD3AB3" w:rsidP="00C316ED">
      <w:pPr>
        <w:pStyle w:val="ListParagraph"/>
        <w:numPr>
          <w:ilvl w:val="0"/>
          <w:numId w:val="19"/>
        </w:numPr>
        <w:spacing w:after="120"/>
      </w:pPr>
      <w:r w:rsidRPr="00C716D9">
        <w:rPr>
          <w:rStyle w:val="Strong"/>
          <w:b w:val="0"/>
        </w:rPr>
        <w:t>Apply</w:t>
      </w:r>
      <w:r w:rsidRPr="00C716D9">
        <w:rPr>
          <w:rStyle w:val="Strong"/>
        </w:rPr>
        <w:t xml:space="preserve"> </w:t>
      </w:r>
      <w:r w:rsidRPr="00C716D9">
        <w:t xml:space="preserve">different tools used for text analytics and </w:t>
      </w:r>
      <w:r w:rsidRPr="00C716D9">
        <w:rPr>
          <w:rStyle w:val="Strong"/>
          <w:b w:val="0"/>
        </w:rPr>
        <w:t>review</w:t>
      </w:r>
      <w:r w:rsidRPr="00C716D9">
        <w:t xml:space="preserve"> the use of SQLite in managing text-based data.</w:t>
      </w:r>
      <w:r w:rsidR="00C316ED">
        <w:t xml:space="preserve"> </w:t>
      </w:r>
    </w:p>
    <w:p w:rsidR="00C316ED" w:rsidRDefault="00C316ED" w:rsidP="00C316ED">
      <w:pPr>
        <w:rPr>
          <w:lang w:eastAsia="en-IN"/>
        </w:rPr>
      </w:pPr>
    </w:p>
    <w:p w:rsidR="00D37E44" w:rsidRDefault="00D37E44" w:rsidP="00310BE1">
      <w:pPr>
        <w:rPr>
          <w:b/>
        </w:rPr>
      </w:pPr>
    </w:p>
    <w:sectPr w:rsidR="00D37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47400E"/>
    <w:multiLevelType w:val="hybridMultilevel"/>
    <w:tmpl w:val="797C03FA"/>
    <w:lvl w:ilvl="0" w:tplc="839C8B0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>
    <w:nsid w:val="02452EF2"/>
    <w:multiLevelType w:val="hybridMultilevel"/>
    <w:tmpl w:val="8A10F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5E29EBE">
      <w:start w:val="1"/>
      <w:numFmt w:val="decimal"/>
      <w:lvlText w:val="%2."/>
      <w:lvlJc w:val="left"/>
      <w:pPr>
        <w:ind w:left="2040" w:hanging="9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D02244"/>
    <w:multiLevelType w:val="multilevel"/>
    <w:tmpl w:val="AC5C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7772A3"/>
    <w:multiLevelType w:val="hybridMultilevel"/>
    <w:tmpl w:val="6E6C9520"/>
    <w:lvl w:ilvl="0" w:tplc="4009000F">
      <w:start w:val="1"/>
      <w:numFmt w:val="decimal"/>
      <w:lvlText w:val="%1."/>
      <w:lvlJc w:val="left"/>
      <w:pPr>
        <w:ind w:left="1021" w:hanging="360"/>
      </w:pPr>
    </w:lvl>
    <w:lvl w:ilvl="1" w:tplc="40090019" w:tentative="1">
      <w:start w:val="1"/>
      <w:numFmt w:val="lowerLetter"/>
      <w:lvlText w:val="%2."/>
      <w:lvlJc w:val="left"/>
      <w:pPr>
        <w:ind w:left="1741" w:hanging="360"/>
      </w:pPr>
    </w:lvl>
    <w:lvl w:ilvl="2" w:tplc="4009001B" w:tentative="1">
      <w:start w:val="1"/>
      <w:numFmt w:val="lowerRoman"/>
      <w:lvlText w:val="%3."/>
      <w:lvlJc w:val="right"/>
      <w:pPr>
        <w:ind w:left="2461" w:hanging="180"/>
      </w:pPr>
    </w:lvl>
    <w:lvl w:ilvl="3" w:tplc="4009000F" w:tentative="1">
      <w:start w:val="1"/>
      <w:numFmt w:val="decimal"/>
      <w:lvlText w:val="%4."/>
      <w:lvlJc w:val="left"/>
      <w:pPr>
        <w:ind w:left="3181" w:hanging="360"/>
      </w:pPr>
    </w:lvl>
    <w:lvl w:ilvl="4" w:tplc="40090019" w:tentative="1">
      <w:start w:val="1"/>
      <w:numFmt w:val="lowerLetter"/>
      <w:lvlText w:val="%5."/>
      <w:lvlJc w:val="left"/>
      <w:pPr>
        <w:ind w:left="3901" w:hanging="360"/>
      </w:pPr>
    </w:lvl>
    <w:lvl w:ilvl="5" w:tplc="4009001B" w:tentative="1">
      <w:start w:val="1"/>
      <w:numFmt w:val="lowerRoman"/>
      <w:lvlText w:val="%6."/>
      <w:lvlJc w:val="right"/>
      <w:pPr>
        <w:ind w:left="4621" w:hanging="180"/>
      </w:pPr>
    </w:lvl>
    <w:lvl w:ilvl="6" w:tplc="4009000F" w:tentative="1">
      <w:start w:val="1"/>
      <w:numFmt w:val="decimal"/>
      <w:lvlText w:val="%7."/>
      <w:lvlJc w:val="left"/>
      <w:pPr>
        <w:ind w:left="5341" w:hanging="360"/>
      </w:pPr>
    </w:lvl>
    <w:lvl w:ilvl="7" w:tplc="40090019" w:tentative="1">
      <w:start w:val="1"/>
      <w:numFmt w:val="lowerLetter"/>
      <w:lvlText w:val="%8."/>
      <w:lvlJc w:val="left"/>
      <w:pPr>
        <w:ind w:left="6061" w:hanging="360"/>
      </w:pPr>
    </w:lvl>
    <w:lvl w:ilvl="8" w:tplc="40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13">
    <w:nsid w:val="4C005885"/>
    <w:multiLevelType w:val="hybridMultilevel"/>
    <w:tmpl w:val="5BAE81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101C7A"/>
    <w:multiLevelType w:val="hybridMultilevel"/>
    <w:tmpl w:val="3A38D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077CD1"/>
    <w:multiLevelType w:val="hybridMultilevel"/>
    <w:tmpl w:val="46965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765F77"/>
    <w:multiLevelType w:val="hybridMultilevel"/>
    <w:tmpl w:val="2E9EE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C07EF0"/>
    <w:multiLevelType w:val="hybridMultilevel"/>
    <w:tmpl w:val="3A38D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071DC4"/>
    <w:multiLevelType w:val="hybridMultilevel"/>
    <w:tmpl w:val="C8560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6"/>
  </w:num>
  <w:num w:numId="12">
    <w:abstractNumId w:val="18"/>
  </w:num>
  <w:num w:numId="13">
    <w:abstractNumId w:val="15"/>
  </w:num>
  <w:num w:numId="14">
    <w:abstractNumId w:val="13"/>
  </w:num>
  <w:num w:numId="15">
    <w:abstractNumId w:val="9"/>
  </w:num>
  <w:num w:numId="16">
    <w:abstractNumId w:val="12"/>
  </w:num>
  <w:num w:numId="17">
    <w:abstractNumId w:val="10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38F0"/>
    <w:rsid w:val="0015074B"/>
    <w:rsid w:val="00207987"/>
    <w:rsid w:val="0029639D"/>
    <w:rsid w:val="00310BE1"/>
    <w:rsid w:val="00326F90"/>
    <w:rsid w:val="007C5555"/>
    <w:rsid w:val="00951442"/>
    <w:rsid w:val="00AA1D8D"/>
    <w:rsid w:val="00B47730"/>
    <w:rsid w:val="00C316ED"/>
    <w:rsid w:val="00CB0664"/>
    <w:rsid w:val="00D05969"/>
    <w:rsid w:val="00D37E44"/>
    <w:rsid w:val="00DD3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047900-7B1F-40E1-92DE-2808C57F4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2026-10-05T05:48:00Z</dcterms:created>
  <dcterms:modified xsi:type="dcterms:W3CDTF">2026-10-05T05:48:00Z</dcterms:modified>
</cp:coreProperties>
</file>